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Plan — Living Change Record</w:t>
      </w:r>
    </w:p>
    <w:p>
      <w:r>
        <w:t xml:space="preserve">Companion to </w:t>
      </w:r>
      <w:r>
        <w:rPr>
          <w:b/>
        </w:rPr>
        <w:t>Artifact Build Plan v5.1</w:t>
      </w:r>
      <w:r>
        <w:t xml:space="preserve"> (June 10, 2026). Evergreen: every change to the artifact since v5.1 is recorded here, organized by Build Plan section, until it is folded into a Build Plan v5.2. Newest entries carry the latest date. Maintainer: Claude Code on behalf of Kangzhi Qin. Repo </w:t>
      </w:r>
      <w:r>
        <w:rPr>
          <w:rFonts w:ascii="Consolas" w:hAnsi="Consolas"/>
          <w:color w:val="7A3318"/>
          <w:sz w:val="19"/>
        </w:rPr>
        <w:t>Lumingze13/BachelorThesis</w:t>
      </w:r>
      <w:r>
        <w:t xml:space="preserve">, deploy branch </w:t>
      </w:r>
      <w:r>
        <w:rPr>
          <w:rFonts w:ascii="Consolas" w:hAnsi="Consolas"/>
          <w:color w:val="7A3318"/>
          <w:sz w:val="19"/>
        </w:rPr>
        <w:t>Kaehl</w:t>
      </w:r>
      <w:r>
        <w:t xml:space="preserve"> (Railway auto-deploys on push).</w:t>
      </w:r>
    </w:p>
    <w:p>
      <w:r>
        <w:t xml:space="preserve">Status legend: </w:t>
      </w:r>
      <w:r>
        <w:rPr>
          <w:b/>
        </w:rPr>
        <w:t>[DEPLOYED]</w:t>
      </w:r>
      <w:r>
        <w:t xml:space="preserve"> live on Railway and verified · </w:t>
      </w:r>
      <w:r>
        <w:rPr>
          <w:b/>
        </w:rPr>
        <w:t>[USER-ORDERED]</w:t>
      </w:r>
      <w:r>
        <w:t xml:space="preserve"> an explicit instruction from Kangzhi that supersedes the v5.1 as-built text.</w:t>
      </w:r>
    </w:p>
    <w:p>
      <w:pPr>
        <w:pStyle w:val="Heading1"/>
      </w:pPr>
      <w:r>
        <w:t>§6 Conditions / routing</w:t>
      </w:r>
    </w:p>
    <w:p>
      <w:pPr>
        <w:pStyle w:val="ListBullet"/>
      </w:pPr>
      <w:r>
        <w:rPr>
          <w:b/>
        </w:rPr>
        <w:t>(2026-06-11) Default `rec` = `reflective`</w:t>
      </w:r>
      <w:r>
        <w:t xml:space="preserve"> [USER-ORDERED] [DEPLOYED]. Andrea's reflective prompt is the working stage-B design for ALL cells; Kangzhi's guide is a backup selectable via </w:t>
      </w:r>
      <w:r>
        <w:rPr>
          <w:rFonts w:ascii="Consolas" w:hAnsi="Consolas"/>
          <w:color w:val="7A3318"/>
          <w:sz w:val="19"/>
        </w:rPr>
        <w:t>rec=guide</w:t>
      </w:r>
      <w:r>
        <w:t>. Changed in: URL default (</w:t>
      </w:r>
      <w:r>
        <w:rPr>
          <w:rFonts w:ascii="Consolas" w:hAnsi="Consolas"/>
          <w:color w:val="7A3318"/>
          <w:sz w:val="19"/>
        </w:rPr>
        <w:t>app.jsx readRec</w:t>
      </w:r>
      <w:r>
        <w:t>), server fallback (</w:t>
      </w:r>
      <w:r>
        <w:rPr>
          <w:rFonts w:ascii="Consolas" w:hAnsi="Consolas"/>
          <w:color w:val="7A3318"/>
          <w:sz w:val="19"/>
        </w:rPr>
        <w:t>/api/phase-b/session</w:t>
      </w:r>
      <w:r>
        <w:t>), prompt selector (</w:t>
      </w:r>
      <w:r>
        <w:rPr>
          <w:rFonts w:ascii="Consolas" w:hAnsi="Consolas"/>
          <w:color w:val="7A3318"/>
          <w:sz w:val="19"/>
        </w:rPr>
        <w:t>pickPhaseBPrompt</w:t>
      </w:r>
      <w:r>
        <w:t xml:space="preserve">), admin link minting default, launcher option order. Allow-list updated: </w:t>
      </w:r>
      <w:r>
        <w:rPr>
          <w:rFonts w:ascii="Consolas" w:hAnsi="Consolas"/>
          <w:color w:val="7A3318"/>
          <w:sz w:val="19"/>
        </w:rPr>
        <w:t>INTENDED = { kangzhi: [reflective×main, reflective×baseline], andrea: [reflective×main, direct×main] }</w:t>
      </w:r>
      <w:r>
        <w:t xml:space="preserve">. </w:t>
      </w:r>
      <w:r>
        <w:rPr>
          <w:b/>
        </w:rPr>
        <w:t>Consequence to record in v5.2:</w:t>
      </w:r>
      <w:r>
        <w:t xml:space="preserve"> the stage-B location-negotiation step (guide Step 4) is no longer in the default flow — location is captured only at the lock-in card; the stage-C geographic-realism floor (§11.6) still applies to both arms unchanged.</w:t>
      </w:r>
    </w:p>
    <w:p>
      <w:pPr>
        <w:pStyle w:val="Heading1"/>
      </w:pPr>
      <w:r>
        <w:t>§7 Session flow</w:t>
      </w:r>
    </w:p>
    <w:p>
      <w:pPr>
        <w:pStyle w:val="ListBullet"/>
      </w:pPr>
      <w:r>
        <w:rPr>
          <w:b/>
        </w:rPr>
        <w:t>(2026-06-11) Screen 0 — landing rebuilt minimal-first</w:t>
      </w:r>
      <w:r>
        <w:t xml:space="preserve"> [USER-ORDERED] [DEPLOYED]. The hero is the whole page. "How it works" (three steps now with per-stage times, the neutral pre-chat sentence, Wendelien's Step-03 line verbatim, and the about-the-study text) lives in an on-demand modal — nothing explanatory renders inline. The duplicate "About the study" nav link and the in-page sections are gone. The single "~50–60 minute session" pill (perceived as intimidating) is replaced by a calm two-line block: per-stage times first (questionnaire ~10 · choosing ~10–15 · conversation 20–30), total second ("about an hour in all"), then the reassurance that breaks are built in and the page can be closed and resumed anytime. The v5.1-spec chip "A conversation with your future self" is retained. The header button that said "Sign in" (no account system exists) now says "Begin". Design rule going forward: all screens stay this minimal — secondary information is shown on demand, not inline.</w:t>
      </w:r>
    </w:p>
    <w:p>
      <w:pPr>
        <w:pStyle w:val="ListBullet"/>
      </w:pPr>
      <w:r>
        <w:rPr>
          <w:b/>
        </w:rPr>
        <w:t>(2026-06-11) Screen 7 — chat</w:t>
      </w:r>
      <w:r>
        <w:t xml:space="preserve"> [DEPLOYED]:</w:t>
      </w:r>
    </w:p>
    <w:p>
      <w:pPr>
        <w:pStyle w:val="ListBullet"/>
      </w:pPr>
      <w:r>
        <w:t xml:space="preserve">"Ideas to ask" cards replace "suggested first questions until the first send": a fixed neutral pool of 18 questions; </w:t>
      </w:r>
      <w:r>
        <w:rPr>
          <w:b/>
        </w:rPr>
        <w:t>4</w:t>
      </w:r>
      <w:r>
        <w:t xml:space="preserve"> are offered in a labelled 2×2 card grid after EVERY future-self reply; no repeats until the pool recycles; a similarity filter (≥3 shared content words) suppresses ideas the participant already asked; free typing always available. Deliberately static and identical across conditions (no model-generated nudges → no condition confound).</w:t>
      </w:r>
    </w:p>
    <w:p>
      <w:pPr>
        <w:pStyle w:val="ListBullet"/>
      </w:pPr>
      <w:r>
        <w:t>The count-up clock renders in the composer footer as well as the header.</w:t>
      </w:r>
    </w:p>
    <w:p>
      <w:pPr>
        <w:pStyle w:val="ListBullet"/>
      </w:pPr>
      <w:r>
        <w:t>Restart placement: sidebar "Start over" (desktop) / header ↻ (mobile), both confirm-guarded; the floating fab is hidden in chat (it covered the sidebar explanation on desktop and the cards row on mobile) and unchanged elsewhere.</w:t>
      </w:r>
    </w:p>
    <w:p>
      <w:pPr>
        <w:pStyle w:val="ListBullet"/>
      </w:pPr>
      <w:r>
        <w:t>Typing indicator gains a quiet note after ~9 s ("Taking a moment — a thoughtful reply can take a little while.") — reasoning-model latency read as a hang.</w:t>
      </w:r>
    </w:p>
    <w:p>
      <w:pPr>
        <w:pStyle w:val="ListBullet"/>
      </w:pPr>
      <w:r>
        <w:rPr>
          <w:b/>
        </w:rPr>
        <w:t>(2026-06-11) Screen 8 — free continuation now displays the full stage-C transcript</w:t>
      </w:r>
      <w:r>
        <w:t xml:space="preserve"> read-only (dimmed, "Your conversation continues" divider, auto-scrolled to the newest turn) [DEPLOYED]. This implements §7's "full history retained" promise, which the old UI did not show. Logging separation unchanged: only new free-continuation turns are written to </w:t>
      </w:r>
      <w:r>
        <w:rPr>
          <w:rFonts w:ascii="Consolas" w:hAnsi="Consolas"/>
          <w:color w:val="7A3318"/>
          <w:sz w:val="19"/>
        </w:rPr>
        <w:t>free_continuation</w:t>
      </w:r>
      <w:r>
        <w:t>.</w:t>
      </w:r>
    </w:p>
    <w:p>
      <w:pPr>
        <w:pStyle w:val="Heading1"/>
      </w:pPr>
      <w:r>
        <w:t>§8 System prompts (8.2 main / 8.3 baseline — Andrea's 8.4/8.5 untouched)</w:t>
      </w:r>
    </w:p>
    <w:p>
      <w:pPr>
        <w:pStyle w:val="ListBullet"/>
      </w:pPr>
      <w:r>
        <w:rPr>
          <w:b/>
        </w:rPr>
        <w:t>(2026-06-11) Reply-length policy</w:t>
      </w:r>
      <w:r>
        <w:t xml:space="preserve"> [USER-ORDERED] [DEPLOYED] — final state after two same-day revisions: </w:t>
      </w:r>
      <w:r>
        <w:rPr>
          <w:i/>
        </w:rPr>
        <w:t>"Aim for 2-3 short paragraphs (roughly 80-180 words); a fourth only when a scene truly earns it; for multi-part questions answer what you can make most vivid and offer to go deeper."</w:t>
      </w:r>
      <w:r>
        <w:t xml:space="preserve"> Identical wording intent in both arms so reply length is not a condition confound. History: v5.1 said "2-4 short paragraphs"; truncation + over-length complaints first led to a hard ≤2¶ / 60-110-word rule (live-tested), which then proved too terse and was relaxed to the comfort rule above.</w:t>
      </w:r>
    </w:p>
    <w:p>
      <w:pPr>
        <w:pStyle w:val="ListBullet"/>
      </w:pPr>
      <w:r>
        <w:rPr>
          <w:b/>
        </w:rPr>
        <w:t>(2026-06-11) Per-call brevity reminder</w:t>
      </w:r>
      <w:r>
        <w:t xml:space="preserve"> [DEPLOYED]: </w:t>
      </w:r>
      <w:r>
        <w:rPr>
          <w:rFonts w:ascii="Consolas" w:hAnsi="Consolas"/>
          <w:color w:val="7A3318"/>
          <w:sz w:val="19"/>
        </w:rPr>
        <w:t>server.js</w:t>
      </w:r>
      <w:r>
        <w:t xml:space="preserve"> appends a short system message at the END of every phase-c call (recency beats a rule buried in a long prompt; live-tested necessity on gpt-5.1). Call-time only — never stored in transcripts; phase-B calls (incl. Andrea's prompts) are never touched. v5.2 must amend §8's "verbatim, only tokens substituted" line accordingly.</w:t>
      </w:r>
    </w:p>
    <w:p>
      <w:pPr>
        <w:pStyle w:val="ListBullet"/>
      </w:pPr>
      <w:r>
        <w:rPr>
          <w:b/>
        </w:rPr>
        <w:t>(2026-06-11) TIME anchoring (both arms — realism floor)</w:t>
      </w:r>
      <w:r>
        <w:t xml:space="preserve"> [USER-ORDERED] [DEPLOYED]: prompts are built with the real current date; the bot speaks from exactly +10 years and must extrapolate the world plausibly (AI now does much of ${today}'s routine knowledge work; advice must fit the future's reality — no recommending skills that are being automated away; no sci-fi). Applied to BOTH arms for the same reason the geographic-realism floor is both-arms (§11.6): it is honesty/realism, not a design component, and an asymmetry would confound the comparison.</w:t>
      </w:r>
    </w:p>
    <w:p>
      <w:pPr>
        <w:pStyle w:val="ListBullet"/>
      </w:pPr>
      <w:r>
        <w:rPr>
          <w:b/>
        </w:rPr>
        <w:t>(2026-06-11) Natural questioning</w:t>
      </w:r>
      <w:r>
        <w:t xml:space="preserve"> [USER-ORDERED] [DEPLOYED]: KEEP LEARNING (main) now requires any question to grow out of the last thing the user said or the moment just shared — never an abrupt interview pivot ("What stopped you in the past from walking away from something hard?"-style), never a survey-item feel; if no question arises naturally, none is asked. PACING ends with "at most one question, only when it follows naturally; otherwise end with an opening." Baseline carries the same one-natural-question line.</w:t>
      </w:r>
    </w:p>
    <w:p>
      <w:pPr>
        <w:pStyle w:val="Heading1"/>
      </w:pPr>
      <w:r>
        <w:t>§11 Conversation behaviour</w:t>
      </w:r>
    </w:p>
    <w:p>
      <w:pPr>
        <w:pStyle w:val="ListBullet"/>
      </w:pPr>
      <w:r>
        <w:rPr>
          <w:b/>
        </w:rPr>
        <w:t>(2026-06-11) §11.2 amendment</w:t>
      </w:r>
      <w:r>
        <w:t xml:space="preserve"> [DEPLOYED]: an admin-resumed role-play re-seeds the saved transcript into the model history before the next call (see §13a), so "one model call per user turn" is preserved but the first call of a resumed run replays prior turns plus a resume nudge.</w:t>
      </w:r>
    </w:p>
    <w:p>
      <w:pPr>
        <w:pStyle w:val="Heading1"/>
      </w:pPr>
      <w:r>
        <w:t>§12 Model / API</w:t>
      </w:r>
    </w:p>
    <w:p>
      <w:pPr>
        <w:pStyle w:val="ListBullet"/>
      </w:pPr>
      <w:r>
        <w:rPr>
          <w:b/>
        </w:rPr>
        <w:t>(2026-06-11) `LLM_MAX_TOKENS` env (default 16384; was hardcoded 1024)</w:t>
      </w:r>
      <w:r>
        <w:t xml:space="preserve"> [DEPLOYED]. Root cause of "replies suddenly cut off": gpt-5.1 is a reasoning model and hidden reasoning tokens count against the cap, so 1024 truncated visible text mid-sentence. The cap is a safety ceiling, not a quality knob — but on reasoning models it also bounds thinking, so it is set generously; </w:t>
      </w:r>
      <w:r>
        <w:rPr>
          <w:rFonts w:ascii="Consolas" w:hAnsi="Consolas"/>
          <w:color w:val="7A3318"/>
          <w:sz w:val="19"/>
        </w:rPr>
        <w:t>finish_reason=length</w:t>
      </w:r>
      <w:r>
        <w:t xml:space="preserve"> is logged as a warning. </w:t>
      </w:r>
      <w:r>
        <w:rPr>
          <w:rFonts w:ascii="Consolas" w:hAnsi="Consolas"/>
          <w:color w:val="7A3318"/>
          <w:sz w:val="19"/>
        </w:rPr>
        <w:t>LLM_TIMEOUT_MS</w:t>
      </w:r>
      <w:r>
        <w:t xml:space="preserve"> (90 s) bounds runaway calls.</w:t>
      </w:r>
    </w:p>
    <w:p>
      <w:pPr>
        <w:pStyle w:val="Heading1"/>
      </w:pPr>
      <w:r>
        <w:t>§13 / §13a Data logging, resume &amp; restart</w:t>
      </w:r>
    </w:p>
    <w:p>
      <w:pPr>
        <w:pStyle w:val="ListBullet"/>
      </w:pPr>
      <w:r>
        <w:rPr>
          <w:b/>
        </w:rPr>
        <w:t>(2026-06-11) Admin-initiated cross-device resume</w:t>
      </w:r>
      <w:r>
        <w:t xml:space="preserve"> [USER-ORDERED] [DEPLOYED]. Every session row in /admin has </w:t>
      </w:r>
      <w:r>
        <w:rPr>
          <w:b/>
        </w:rPr>
        <w:t>Resume</w:t>
      </w:r>
      <w:r>
        <w:t xml:space="preserve"> (also in the detail modal, with a copy-link button): opens </w:t>
      </w:r>
      <w:r>
        <w:rPr>
          <w:rFonts w:ascii="Consolas" w:hAnsi="Consolas"/>
          <w:color w:val="7A3318"/>
          <w:sz w:val="19"/>
        </w:rPr>
        <w:t>/?session=&lt;id&gt;&amp;resume=1&amp;cond&amp;rec&amp;study&amp;pid</w:t>
      </w:r>
      <w:r>
        <w:t xml:space="preserve">. The app hydrates the run from </w:t>
      </w:r>
      <w:r>
        <w:rPr>
          <w:rFonts w:ascii="Consolas" w:hAnsi="Consolas"/>
          <w:color w:val="7A3318"/>
          <w:sz w:val="19"/>
        </w:rPr>
        <w:t>GET /api/sessions/:id</w:t>
      </w:r>
      <w:r>
        <w:t xml:space="preserve"> (profile, answers, phase B/C, post-survey) and lands on the furthest incomplete screen (avatar → presurvey → phaseb → roleplay/pause → postsurvey → done). If a role-play transcript exists, it is passed as </w:t>
      </w:r>
      <w:r>
        <w:rPr>
          <w:rFonts w:ascii="Consolas" w:hAnsi="Consolas"/>
          <w:color w:val="7A3318"/>
          <w:sz w:val="19"/>
        </w:rPr>
        <w:t>priorTranscript</w:t>
      </w:r>
      <w:r>
        <w:t xml:space="preserve"> to </w:t>
      </w:r>
      <w:r>
        <w:rPr>
          <w:rFonts w:ascii="Consolas" w:hAnsi="Consolas"/>
          <w:color w:val="7A3318"/>
          <w:sz w:val="19"/>
        </w:rPr>
        <w:t>/api/phase-c/session</w:t>
      </w:r>
      <w:r>
        <w:t xml:space="preserve">, replayed into the model history, and the future self re-opens with a brief natural welcome-back — full memory, no restart. Autosaved transcripts then include the seeded turns (cumulative; no data loss). </w:t>
      </w:r>
      <w:r>
        <w:rPr>
          <w:b/>
        </w:rPr>
        <w:t>Analysis note for v5.2:</w:t>
      </w:r>
      <w:r>
        <w:t xml:space="preserve"> for resumed runs </w:t>
      </w:r>
      <w:r>
        <w:rPr>
          <w:rFonts w:ascii="Consolas" w:hAnsi="Consolas"/>
          <w:color w:val="7A3318"/>
          <w:sz w:val="19"/>
        </w:rPr>
        <w:t>durationSec</w:t>
      </w:r>
      <w:r>
        <w:t xml:space="preserve"> restarts at the resume and </w:t>
      </w:r>
      <w:r>
        <w:rPr>
          <w:rFonts w:ascii="Consolas" w:hAnsi="Consolas"/>
          <w:color w:val="7A3318"/>
          <w:sz w:val="19"/>
        </w:rPr>
        <w:t>turnCount</w:t>
      </w:r>
      <w:r>
        <w:t xml:space="preserve"> counts cumulative user turns.</w:t>
      </w:r>
    </w:p>
    <w:p>
      <w:pPr>
        <w:pStyle w:val="ListBullet"/>
      </w:pPr>
      <w:r>
        <w:t>localStorage same-device resume-or-restart (§13a) unchanged and still first choice for participants; the admin path is for cross-device/laptop-died cases.</w:t>
      </w:r>
    </w:p>
    <w:p>
      <w:pPr>
        <w:pStyle w:val="Heading1"/>
      </w:pPr>
      <w:r>
        <w:t>§13b / §14 Production hardening &amp; researcher dashboard</w:t>
      </w:r>
    </w:p>
    <w:p>
      <w:pPr>
        <w:pStyle w:val="ListBullet"/>
      </w:pPr>
      <w:r>
        <w:rPr>
          <w:b/>
        </w:rPr>
        <w:t>(2026-06-11) DB diagnostics</w:t>
      </w:r>
      <w:r>
        <w:t xml:space="preserve"> [DEPLOYED]: </w:t>
      </w:r>
      <w:r>
        <w:rPr>
          <w:rFonts w:ascii="Consolas" w:hAnsi="Consolas"/>
          <w:color w:val="7A3318"/>
          <w:sz w:val="19"/>
        </w:rPr>
        <w:t>describeDbError()</w:t>
      </w:r>
      <w:r>
        <w:t xml:space="preserve"> unwraps Node's AggregateError into real causes (e.g. </w:t>
      </w:r>
      <w:r>
        <w:rPr>
          <w:rFonts w:ascii="Consolas" w:hAnsi="Consolas"/>
          <w:color w:val="7A3318"/>
          <w:sz w:val="19"/>
        </w:rPr>
        <w:t>connect ECONNREFUSED 127.0.0.1:5433</w:t>
      </w:r>
      <w:r>
        <w:t xml:space="preserve">); </w:t>
      </w:r>
      <w:r>
        <w:rPr>
          <w:rFonts w:ascii="Consolas" w:hAnsi="Consolas"/>
          <w:color w:val="7A3318"/>
          <w:sz w:val="19"/>
        </w:rPr>
        <w:t>dbHint()</w:t>
      </w:r>
      <w:r>
        <w:t xml:space="preserve"> flags an unset or localhost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with the exact Railway fix (</w:t>
      </w:r>
      <w:r>
        <w:rPr>
          <w:rFonts w:ascii="Consolas" w:hAnsi="Consolas"/>
          <w:color w:val="7A3318"/>
          <w:sz w:val="19"/>
        </w:rPr>
        <w:t>${{Postgres.DATABASE_URL}}</w:t>
      </w:r>
      <w:r>
        <w:t xml:space="preserve"> reference). </w:t>
      </w:r>
      <w:r>
        <w:rPr>
          <w:rFonts w:ascii="Consolas" w:hAnsi="Consolas"/>
          <w:color w:val="7A3318"/>
          <w:sz w:val="19"/>
        </w:rPr>
        <w:t>/healthz.db_detail</w:t>
      </w:r>
      <w:r>
        <w:t xml:space="preserve"> carries </w:t>
      </w:r>
      <w:r>
        <w:rPr>
          <w:rFonts w:ascii="Consolas" w:hAnsi="Consolas"/>
          <w:color w:val="7A3318"/>
          <w:sz w:val="19"/>
        </w:rPr>
        <w:t>reason + hint</w:t>
      </w:r>
      <w:r>
        <w:t xml:space="preserve">; all admin list/export errors carry </w:t>
      </w:r>
      <w:r>
        <w:rPr>
          <w:rFonts w:ascii="Consolas" w:hAnsi="Consolas"/>
          <w:color w:val="7A3318"/>
          <w:sz w:val="19"/>
        </w:rPr>
        <w:t>detail + hint</w:t>
      </w:r>
      <w:r>
        <w:t>; the dashboard shows ONE actionable "Database not connected" banner across tabs instead of per-tab "List failed — AggregateError".</w:t>
      </w:r>
    </w:p>
    <w:p>
      <w:pPr>
        <w:pStyle w:val="ListBullet"/>
      </w:pPr>
      <w:r>
        <w:rPr>
          <w:b/>
        </w:rPr>
        <w:t>(2026-06-11) `?token=` links set the auth cookie</w:t>
      </w:r>
      <w:r>
        <w:t xml:space="preserve"> [DEPLOYED] for both /admin and /results — previously the page loaded but its first API call carried no credentials, 401'd, and bounced to the login screen.</w:t>
      </w:r>
    </w:p>
    <w:p>
      <w:pPr>
        <w:pStyle w:val="ListBullet"/>
      </w:pPr>
      <w:r>
        <w:rPr>
          <w:b/>
        </w:rPr>
        <w:t>(2026-06-11) Session detail modal rebuilt</w:t>
      </w:r>
      <w:r>
        <w:t xml:space="preserve"> [USER-ORDERED] [DEPLOYED]: wide (≤1180 px) modal; header shows rec × cond + pid; action row (Resume ↗ / Copy resume link / Download JSON); six panels — profile/choice/scores (incl. location, covariates, duration/turns/ended-by), pre-survey (scrollable), phase-B and phase-C transcripts (tall scrollers), post-survey (scrollable), free continuation; raw JSON collapsed behind a disclosure. Key-value rows wrap instead of clipping.</w:t>
      </w:r>
    </w:p>
    <w:p>
      <w:pPr>
        <w:pStyle w:val="ListBullet"/>
      </w:pPr>
      <w:r>
        <w:rPr>
          <w:b/>
        </w:rPr>
        <w:t>(2026-06-11) Admin minting defaults</w:t>
      </w:r>
      <w:r>
        <w:t xml:space="preserve"> updated to rec=reflective.</w:t>
      </w:r>
    </w:p>
    <w:p>
      <w:pPr>
        <w:pStyle w:val="Heading1"/>
      </w:pPr>
      <w:r>
        <w:t>§16 / §16c UX &amp; cross-browser</w:t>
      </w:r>
    </w:p>
    <w:p>
      <w:pPr>
        <w:pStyle w:val="ListBullet"/>
      </w:pPr>
      <w:r>
        <w:rPr>
          <w:b/>
        </w:rPr>
        <w:t>(2026-06-11) Comfort defaults</w:t>
      </w:r>
      <w:r>
        <w:t xml:space="preserve"> [USER-ORDERED] [DEPLOYED]: reading font </w:t>
      </w:r>
      <w:r>
        <w:rPr>
          <w:b/>
        </w:rPr>
        <w:t>Sans</w:t>
      </w:r>
      <w:r>
        <w:t xml:space="preserve"> (was Serif) and text size </w:t>
      </w:r>
      <w:r>
        <w:rPr>
          <w:b/>
        </w:rPr>
        <w:t>A+++</w:t>
      </w:r>
      <w:r>
        <w:t xml:space="preserve"> (max; was A++). Storage key bumped (</w:t>
      </w:r>
      <w:r>
        <w:rPr>
          <w:rFonts w:ascii="Consolas" w:hAnsi="Consolas"/>
          <w:color w:val="7A3318"/>
          <w:sz w:val="19"/>
        </w:rPr>
        <w:t>thesis_comfort_v3</w:t>
      </w:r>
      <w:r>
        <w:t>) so existing devices adopt the new defaults; serif and smaller sizes remain selectable.</w:t>
      </w:r>
    </w:p>
    <w:p>
      <w:pPr>
        <w:pStyle w:val="ListBullet"/>
      </w:pPr>
      <w:r>
        <w:rPr>
          <w:b/>
        </w:rPr>
        <w:t>(2026-06-11) Comfort panel can always be closed</w:t>
      </w:r>
      <w:r>
        <w:t xml:space="preserve"> [DEPLOYED]: the panel now opens ABOVE the lifted fab (mirrored </w:t>
      </w:r>
      <w:r>
        <w:rPr>
          <w:rFonts w:ascii="Consolas" w:hAnsi="Consolas"/>
          <w:color w:val="7A3318"/>
          <w:sz w:val="19"/>
        </w:rPr>
        <w:t>:has()</w:t>
      </w:r>
      <w:r>
        <w:t xml:space="preserve"> offsets), the fab z-index sits above the panel, and the panel header gained an explicit ✕. Previously the open panel covered the fab → unclosable.</w:t>
      </w:r>
    </w:p>
    <w:p>
      <w:pPr>
        <w:pStyle w:val="ListBullet"/>
      </w:pPr>
      <w:r>
        <w:rPr>
          <w:b/>
        </w:rPr>
        <w:t>(2026-06-11) Zoom-aware viewport heights</w:t>
      </w:r>
      <w:r>
        <w:t xml:space="preserve"> [DEPLOYED]: comfort sizes use CSS </w:t>
      </w:r>
      <w:r>
        <w:rPr>
          <w:rFonts w:ascii="Consolas" w:hAnsi="Consolas"/>
          <w:color w:val="7A3318"/>
          <w:sz w:val="19"/>
        </w:rPr>
        <w:t>zoom</w:t>
      </w:r>
      <w:r>
        <w:t xml:space="preserve">, which multiplies viewport-unit lengths at render — </w:t>
      </w:r>
      <w:r>
        <w:rPr>
          <w:rFonts w:ascii="Consolas" w:hAnsi="Consolas"/>
          <w:color w:val="7A3318"/>
          <w:sz w:val="19"/>
        </w:rPr>
        <w:t>100dvh</w:t>
      </w:r>
      <w:r>
        <w:t xml:space="preserve"> overflowed by the zoom % and scrolled the chat header (with the clock) off-screen. All full-height layouts now use </w:t>
      </w:r>
      <w:r>
        <w:rPr>
          <w:rFonts w:ascii="Consolas" w:hAnsi="Consolas"/>
          <w:color w:val="7A3318"/>
          <w:sz w:val="19"/>
        </w:rPr>
        <w:t>calc(100dvh / var(--zoom, 1))</w:t>
      </w:r>
      <w:r>
        <w:t xml:space="preserve">; chat columns gained </w:t>
      </w:r>
      <w:r>
        <w:rPr>
          <w:rFonts w:ascii="Consolas" w:hAnsi="Consolas"/>
          <w:color w:val="7A3318"/>
          <w:sz w:val="19"/>
        </w:rPr>
        <w:t>min-height: 0</w:t>
      </w:r>
      <w:r>
        <w:t xml:space="preserve"> so a long thread can't push the composer below the fold.</w:t>
      </w:r>
    </w:p>
    <w:p>
      <w:pPr>
        <w:pStyle w:val="ListBullet"/>
      </w:pPr>
      <w:r>
        <w:rPr>
          <w:b/>
        </w:rPr>
        <w:t>(2026-06-11) Mobile chat fixed</w:t>
      </w:r>
      <w:r>
        <w:t xml:space="preserve"> [DEPLOYED]: the media block hiding the sidebar sat BEFORE the base </w:t>
      </w:r>
      <w:r>
        <w:rPr>
          <w:rFonts w:ascii="Consolas" w:hAnsi="Consolas"/>
          <w:color w:val="7A3318"/>
          <w:sz w:val="19"/>
        </w:rPr>
        <w:t>.chat-side</w:t>
      </w:r>
      <w:r>
        <w:t xml:space="preserve"> rule, so the sidebar rendered stacked above the chat on every phone (pre-existing); block moved after the base rules. Compact mobile header (chip hidden, truncating name/meta, ↻ restart, nowrap Finish).</w:t>
      </w:r>
    </w:p>
    <w:p>
      <w:pPr>
        <w:pStyle w:val="ListBullet"/>
      </w:pPr>
      <w:r>
        <w:rPr>
          <w:b/>
        </w:rPr>
        <w:t>(2026-06-11) Survey readability pass</w:t>
      </w:r>
      <w:r>
        <w:t xml:space="preserve"> [USER-ORDERED] [DEPLOYED]: item text 15.5 px leads; anchors legend 12.5 px / looser leading; hints de-monoed to 12.5 px sans; blocks breathe (26 px gaps); choice buttons 14.5 px; scale end-labels wider. IOS instruction emphasis "how CLOSE AND OVERLAPPING you feel" now matches the FSCS items' capitalization (emphasis only — wording itself unchanged). Circle anchors render on one balanced line with a centered legend (the 84 px cap had crushed them into word-per-line stacks). Composers auto-grow (1 line → 200 px).</w:t>
      </w:r>
    </w:p>
    <w:p>
      <w:pPr>
        <w:pStyle w:val="ListBullet"/>
      </w:pPr>
      <w:r>
        <w:t>Circle-pair monotonicity re-verified visually desktop + mobile (smoke item v).</w:t>
      </w:r>
    </w:p>
    <w:p>
      <w:pPr>
        <w:pStyle w:val="Heading1"/>
      </w:pPr>
      <w:r>
        <w:t>§17 Runbook</w:t>
      </w:r>
    </w:p>
    <w:p>
      <w:pPr>
        <w:pStyle w:val="ListBullet"/>
      </w:pPr>
      <w:r>
        <w:rPr>
          <w:b/>
        </w:rPr>
        <w:t>(2026-06-11) Visual QA tool</w:t>
      </w:r>
      <w:r>
        <w:t xml:space="preserve">: </w:t>
      </w:r>
      <w:r>
        <w:rPr>
          <w:rFonts w:ascii="Consolas" w:hAnsi="Consolas"/>
          <w:color w:val="7A3318"/>
          <w:sz w:val="19"/>
        </w:rPr>
        <w:t>test/ui_walk.mjs</w:t>
      </w:r>
      <w:r>
        <w:t xml:space="preserve"> (Playwright; mocks all /api/*; walks the entire participant flow; 34 screenshots at 1440 px and 390 px). Add to the §17-3b smoke checklist; it covers items (v) and (vi).</w:t>
      </w:r>
    </w:p>
    <w:p>
      <w:pPr>
        <w:pStyle w:val="ListBullet"/>
      </w:pPr>
      <w:r>
        <w:rPr>
          <w:b/>
        </w:rPr>
        <w:t>(2026-06-11) Railway DB runbook</w:t>
      </w:r>
      <w:r>
        <w:t xml:space="preserve">: live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was pasted from </w:t>
      </w:r>
      <w:r>
        <w:rPr>
          <w:rFonts w:ascii="Consolas" w:hAnsi="Consolas"/>
          <w:color w:val="7A3318"/>
          <w:sz w:val="19"/>
        </w:rPr>
        <w:t>.env.example</w:t>
      </w:r>
      <w:r>
        <w:t xml:space="preserve"> (localhost:5433) → every query failed with AggregateError. Fix: on the app service set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to the reference </w:t>
      </w:r>
      <w:r>
        <w:rPr>
          <w:rFonts w:ascii="Consolas" w:hAnsi="Consolas"/>
          <w:color w:val="7A3318"/>
          <w:sz w:val="19"/>
        </w:rPr>
        <w:t>${{Postgres.DATABASE_URL}}</w:t>
      </w:r>
      <w:r>
        <w:t xml:space="preserve"> (Variables → Add Reference). Verify </w:t>
      </w:r>
      <w:r>
        <w:rPr>
          <w:rFonts w:ascii="Consolas" w:hAnsi="Consolas"/>
          <w:color w:val="7A3318"/>
          <w:sz w:val="19"/>
        </w:rPr>
        <w:t>/healthz</w:t>
      </w:r>
      <w:r>
        <w:t xml:space="preserve"> shows </w:t>
      </w:r>
      <w:r>
        <w:rPr>
          <w:rFonts w:ascii="Consolas" w:hAnsi="Consolas"/>
          <w:color w:val="7A3318"/>
          <w:sz w:val="19"/>
        </w:rPr>
        <w:t>"db": true</w:t>
      </w:r>
      <w:r>
        <w:t xml:space="preserve">. Rotate </w:t>
      </w:r>
      <w:r>
        <w:rPr>
          <w:rFonts w:ascii="Consolas" w:hAnsi="Consolas"/>
          <w:color w:val="7A3318"/>
          <w:sz w:val="19"/>
        </w:rPr>
        <w:t>ADMIN_TOKEN</w:t>
      </w:r>
      <w:r>
        <w:t xml:space="preserve">, </w:t>
      </w:r>
      <w:r>
        <w:rPr>
          <w:rFonts w:ascii="Consolas" w:hAnsi="Consolas"/>
          <w:color w:val="7A3318"/>
          <w:sz w:val="19"/>
        </w:rPr>
        <w:t>RESULTS_TOKEN</w:t>
      </w:r>
      <w:r>
        <w:t>, and the DB password before fielding — all have appeared in chat.</w:t>
      </w:r>
    </w:p>
    <w:p>
      <w:pPr>
        <w:pStyle w:val="Heading1"/>
      </w:pPr>
      <w:r>
        <w:t>Round 4 (2026-06-11, evening) — post-DB-fix verification + refinements</w:t>
      </w:r>
    </w:p>
    <w:p>
      <w:pPr>
        <w:pStyle w:val="ListBullet"/>
      </w:pPr>
      <w:r>
        <w:rPr>
          <w:b/>
        </w:rPr>
        <w:t>§8 TIME anchoring clarified</w:t>
      </w:r>
      <w:r>
        <w:t xml:space="preserve">: the dates in both stage-C prompts are COMPUTED AT CONVERSATION TIME — </w:t>
      </w:r>
      <w:r>
        <w:rPr>
          <w:rFonts w:ascii="Consolas" w:hAnsi="Consolas"/>
          <w:color w:val="7A3318"/>
          <w:sz w:val="19"/>
        </w:rPr>
        <w:t>timeAnchor()</w:t>
      </w:r>
      <w:r>
        <w:t xml:space="preserve"> runs </w:t>
      </w:r>
      <w:r>
        <w:rPr>
          <w:rFonts w:ascii="Consolas" w:hAnsi="Consolas"/>
          <w:color w:val="7A3318"/>
          <w:sz w:val="19"/>
        </w:rPr>
        <w:t>new Date()</w:t>
      </w:r>
      <w:r>
        <w:t xml:space="preserve"> inside the prompt builders, which execute when each phase-c session is created. Nothing is hardcoded: a conversation started in July 2026 says "July 2026 → July 2036"; one in 2027 says 2027 → 2037. (Documented in-code; the earlier record's "June 2026" was an example of the current month, not a constant.)</w:t>
      </w:r>
    </w:p>
    <w:p>
      <w:pPr>
        <w:pStyle w:val="ListBullet"/>
      </w:pPr>
      <w:r>
        <w:rPr>
          <w:b/>
        </w:rPr>
        <w:t>§8 Question bridging strengthened (both arms + per-call reminder)</w:t>
      </w:r>
      <w:r>
        <w:t xml:space="preserve"> [USER-ORDERED] [DEPLOYED]: a question must be led into by a connecting sentence that grows out of the previous thought ("...which is making me wonder —") so it reads as caused by the sentence before it; bare/cold questions forbidden. Live-verified: replies to "i'm stressed about exams" bridge before asking.</w:t>
      </w:r>
    </w:p>
    <w:p>
      <w:pPr>
        <w:pStyle w:val="ListBullet"/>
      </w:pPr>
      <w:r>
        <w:rPr>
          <w:b/>
        </w:rPr>
        <w:t>§7 Screen 7</w:t>
      </w:r>
      <w:r>
        <w:t>: the composer-footer clock is REMOVED again [USER-ORDERED] — with the zoom fix the header clock is always visible, and one clock is calmer. v5.2 should describe the header clock only.</w:t>
      </w:r>
    </w:p>
    <w:p>
      <w:pPr>
        <w:pStyle w:val="ListBullet"/>
      </w:pPr>
      <w:r>
        <w:rPr>
          <w:b/>
        </w:rPr>
        <w:t>§16 survey hierarchy</w:t>
      </w:r>
      <w:r>
        <w:t xml:space="preserve"> [USER-ORDERED] [DEPLOYED]: every survey page now opens with a real serif page heading (</w:t>
      </w:r>
      <w:r>
        <w:rPr>
          <w:rFonts w:ascii="Consolas" w:hAnsi="Consolas"/>
          <w:color w:val="7A3318"/>
          <w:sz w:val="19"/>
        </w:rPr>
        <w:t>.sv-title</w:t>
      </w:r>
      <w:r>
        <w:t>, 27 px) and the task instruction in body ink (</w:t>
      </w:r>
      <w:r>
        <w:rPr>
          <w:rFonts w:ascii="Consolas" w:hAnsi="Consolas"/>
          <w:color w:val="7A3318"/>
          <w:sz w:val="19"/>
        </w:rPr>
        <w:t>.sv-instruction</w:t>
      </w:r>
      <w:r>
        <w:t>, 15.5 px) instead of a tiny chip + grey line — a clear reading entry point (the complaint: "How important is each of these…" was grey and easy to miss).</w:t>
      </w:r>
    </w:p>
    <w:p>
      <w:pPr>
        <w:pStyle w:val="ListBullet"/>
      </w:pPr>
      <w:r>
        <w:rPr>
          <w:b/>
        </w:rPr>
        <w:t>§14 admin verified against the live database</w:t>
      </w:r>
      <w:r>
        <w:t xml:space="preserve"> (user fixed </w:t>
      </w:r>
      <w:r>
        <w:rPr>
          <w:rFonts w:ascii="Consolas" w:hAnsi="Consolas"/>
          <w:color w:val="7A3318"/>
          <w:sz w:val="19"/>
        </w:rPr>
        <w:t>DATABASE_URL</w:t>
      </w:r>
      <w:r>
        <w:t xml:space="preserve"> → </w:t>
      </w:r>
      <w:r>
        <w:rPr>
          <w:rFonts w:ascii="Consolas" w:hAnsi="Consolas"/>
          <w:color w:val="7A3318"/>
          <w:sz w:val="19"/>
        </w:rPr>
        <w:t>${{Postgres.DATABASE_URL}}</w:t>
      </w:r>
      <w:r>
        <w:t xml:space="preserve">): </w:t>
      </w:r>
      <w:r>
        <w:rPr>
          <w:rFonts w:ascii="Consolas" w:hAnsi="Consolas"/>
          <w:color w:val="7A3318"/>
          <w:sz w:val="19"/>
        </w:rPr>
        <w:t>/healthz</w:t>
      </w:r>
      <w:r>
        <w:t xml:space="preserve"> shows </w:t>
      </w:r>
      <w:r>
        <w:rPr>
          <w:rFonts w:ascii="Consolas" w:hAnsi="Consolas"/>
          <w:color w:val="7A3318"/>
          <w:sz w:val="19"/>
        </w:rPr>
        <w:t>db: true</w:t>
      </w:r>
      <w:r>
        <w:t xml:space="preserve"> (host </w:t>
      </w:r>
      <w:r>
        <w:rPr>
          <w:rFonts w:ascii="Consolas" w:hAnsi="Consolas"/>
          <w:color w:val="7A3318"/>
          <w:sz w:val="19"/>
        </w:rPr>
        <w:t>postgres.railway.internal</w:t>
      </w:r>
      <w:r>
        <w:t>, plaintext auto-detected); sessions list/detail, JSON export (2 real studies, all 8 sections), descriptives with real means, eval-runs and simulations tabs (clean empty states), Resume links — all working; the DB banner is gone.</w:t>
      </w:r>
    </w:p>
    <w:p>
      <w:pPr>
        <w:pStyle w:val="Heading1"/>
      </w:pPr>
      <w:r>
        <w:t>Verification log (2026-06-11)</w:t>
      </w:r>
    </w:p>
    <w:p>
      <w:pPr>
        <w:pStyle w:val="ListBullet"/>
      </w:pPr>
      <w:r>
        <w:rPr>
          <w:rFonts w:ascii="Consolas" w:hAnsi="Consolas"/>
          <w:color w:val="7A3318"/>
          <w:sz w:val="19"/>
        </w:rPr>
        <w:t>npm test</w:t>
      </w:r>
      <w:r>
        <w:t xml:space="preserve"> (flow / reconstruct / admin-gate / db) green after every batch; admin inline JSX Babel-checked; full-flow UI walkthrough re-run after each batch.</w:t>
      </w:r>
    </w:p>
    <w:p>
      <w:pPr>
        <w:pStyle w:val="ListBullet"/>
      </w:pPr>
      <w:r>
        <w:t>Live (deployed) measurements, 2 sessions × 2 conditions: with the strict rule all replies 2 ¶ / 89–163 words even under a "tell me everything" stress test, none truncated, all ending cleanly; relaxed rule re-probed live (skills-advice + casual turns) after batch 3.</w:t>
      </w:r>
    </w:p>
    <w:p>
      <w:pPr>
        <w:pStyle w:val="ListBullet"/>
      </w:pPr>
      <w:r>
        <w:t xml:space="preserve">Resume probe live: </w:t>
      </w:r>
      <w:r>
        <w:rPr>
          <w:rFonts w:ascii="Consolas" w:hAnsi="Consolas"/>
          <w:color w:val="7A3318"/>
          <w:sz w:val="19"/>
        </w:rPr>
        <w:t>priorTranscript</w:t>
      </w:r>
      <w:r>
        <w:t xml:space="preserve"> seeding returns </w:t>
      </w:r>
      <w:r>
        <w:rPr>
          <w:rFonts w:ascii="Consolas" w:hAnsi="Consolas"/>
          <w:color w:val="7A3318"/>
          <w:sz w:val="19"/>
        </w:rPr>
        <w:t>resumed: true</w:t>
      </w:r>
      <w:r>
        <w:t xml:space="preserve"> plus a short in-character welcome-back; admin Resume links hydrate and land correctly.</w:t>
      </w:r>
    </w:p>
    <w:p/>
    <w:p>
      <w:pPr>
        <w:jc w:val="center"/>
      </w:pPr>
      <w:r>
        <w:rPr>
          <w:color w:val="8C8C88"/>
          <w:sz w:val="17"/>
        </w:rPr>
        <w:t>Living record · changes since Build Plan v5.1 · markdown source: BUILD_PLAN_CHANGE_RECORD.md · repo Lumingze13/BachelorThesis (Kaehl)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A3318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937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